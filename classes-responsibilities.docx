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Submission Date: 07-September-2026</w:t>
      </w:r>
    </w:p>
    <w:p>
      <w:pPr>
        <w:jc w:val="center"/>
      </w:pPr>
      <w:r>
        <w:rPr>
          <w:b/>
          <w:sz w:val="32"/>
        </w:rPr>
        <w:t>ASSIGNMENT 1</w:t>
      </w:r>
    </w:p>
    <w:p>
      <w:pPr>
        <w:jc w:val="center"/>
      </w:pPr>
      <w:r>
        <w:rPr>
          <w:b/>
          <w:sz w:val="28"/>
        </w:rPr>
        <w:t>CLASSES AND RESPONSIBILITIES</w:t>
      </w:r>
    </w:p>
    <w:p>
      <w:pPr>
        <w:jc w:val="center"/>
      </w:pPr>
      <w:r>
        <w:t>Name: Megha</w:t>
      </w:r>
    </w:p>
    <w:p>
      <w:pPr>
        <w:jc w:val="center"/>
      </w:pPr>
      <w:r>
        <w:t>Roll Number: 31</w:t>
      </w:r>
    </w:p>
    <w:p>
      <w:pPr>
        <w:jc w:val="center"/>
      </w:pPr>
      <w:r>
        <w:t>Course: B.Tech. CSE Semester: 5</w:t>
      </w:r>
    </w:p>
    <w:p>
      <w:pPr>
        <w:jc w:val="center"/>
      </w:pPr>
      <w:r>
        <w:t>Subject: System Design (TCS-504)</w:t>
      </w:r>
    </w:p>
    <w:p>
      <w:pPr>
        <w:jc w:val="center"/>
      </w:pPr>
      <w:r>
        <w:t>Project: Movie Ticket Reservation System</w:t>
      </w:r>
    </w:p>
    <w:p/>
    <w:p>
      <w:pPr>
        <w:pStyle w:val="Heading1"/>
      </w:pPr>
      <w:r>
        <w:t>C. Classes and Responsibilities</w:t>
      </w:r>
    </w:p>
    <w:p>
      <w:r>
        <w:t>The following classes are used in the Movie Ticket Reservation System. Each class has one main responsibility. The data it knows, the work it does, and what it must not do are listed below.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Class</w:t>
            </w:r>
          </w:p>
        </w:tc>
        <w:tc>
          <w:tcPr>
            <w:tcW w:type="dxa" w:w="2160"/>
          </w:tcPr>
          <w:p>
            <w:r>
              <w:rPr>
                <w:b/>
              </w:rPr>
              <w:t>What it knows</w:t>
            </w:r>
          </w:p>
        </w:tc>
        <w:tc>
          <w:tcPr>
            <w:tcW w:type="dxa" w:w="2160"/>
          </w:tcPr>
          <w:p>
            <w:r>
              <w:rPr>
                <w:b/>
              </w:rPr>
              <w:t>What it does</w:t>
            </w:r>
          </w:p>
        </w:tc>
        <w:tc>
          <w:tcPr>
            <w:tcW w:type="dxa" w:w="2160"/>
          </w:tcPr>
          <w:p>
            <w:r>
              <w:rPr>
                <w:b/>
              </w:rPr>
              <w:t>What it must NOT do</w:t>
            </w:r>
          </w:p>
        </w:tc>
      </w:tr>
      <w:tr>
        <w:tc>
          <w:tcPr>
            <w:tcW w:type="dxa" w:w="2160"/>
          </w:tcPr>
          <w:p>
            <w:r>
              <w:t>Movie</w:t>
            </w:r>
          </w:p>
        </w:tc>
        <w:tc>
          <w:tcPr>
            <w:tcW w:type="dxa" w:w="2160"/>
          </w:tcPr>
          <w:p>
            <w:r>
              <w:t>title, language, duration</w:t>
            </w:r>
          </w:p>
        </w:tc>
        <w:tc>
          <w:tcPr>
            <w:tcW w:type="dxa" w:w="2160"/>
          </w:tcPr>
          <w:p>
            <w:r>
              <w:t>Store movie details.</w:t>
            </w:r>
          </w:p>
        </w:tc>
        <w:tc>
          <w:tcPr>
            <w:tcW w:type="dxa" w:w="2160"/>
          </w:tcPr>
          <w:p>
            <w:r>
              <w:t>Must NOT manage seats, bookings or payments.</w:t>
            </w:r>
          </w:p>
        </w:tc>
      </w:tr>
      <w:tr>
        <w:tc>
          <w:tcPr>
            <w:tcW w:type="dxa" w:w="2160"/>
          </w:tcPr>
          <w:p>
            <w:r>
              <w:t>Seat</w:t>
            </w:r>
          </w:p>
        </w:tc>
        <w:tc>
          <w:tcPr>
            <w:tcW w:type="dxa" w:w="2160"/>
          </w:tcPr>
          <w:p>
            <w:r>
              <w:t>seat number, seat type, price</w:t>
            </w:r>
          </w:p>
        </w:tc>
        <w:tc>
          <w:tcPr>
            <w:tcW w:type="dxa" w:w="2160"/>
          </w:tcPr>
          <w:p>
            <w:r>
              <w:t>Represent one physical seat and its price.</w:t>
            </w:r>
          </w:p>
        </w:tc>
        <w:tc>
          <w:tcPr>
            <w:tcW w:type="dxa" w:w="2160"/>
          </w:tcPr>
          <w:p>
            <w:r>
              <w:t>Must NOT manage show or booking status.</w:t>
            </w:r>
          </w:p>
        </w:tc>
      </w:tr>
      <w:tr>
        <w:tc>
          <w:tcPr>
            <w:tcW w:type="dxa" w:w="2160"/>
          </w:tcPr>
          <w:p>
            <w:r>
              <w:t>Screen</w:t>
            </w:r>
          </w:p>
        </w:tc>
        <w:tc>
          <w:tcPr>
            <w:tcW w:type="dxa" w:w="2160"/>
          </w:tcPr>
          <w:p>
            <w:r>
              <w:t>screen number, seats</w:t>
            </w:r>
          </w:p>
        </w:tc>
        <w:tc>
          <w:tcPr>
            <w:tcW w:type="dxa" w:w="2160"/>
          </w:tcPr>
          <w:p>
            <w:r>
              <w:t>Represent one auditorium and its seats.</w:t>
            </w:r>
          </w:p>
        </w:tc>
        <w:tc>
          <w:tcPr>
            <w:tcW w:type="dxa" w:w="2160"/>
          </w:tcPr>
          <w:p>
            <w:r>
              <w:t>Must NOT handle bookings or payments.</w:t>
            </w:r>
          </w:p>
        </w:tc>
      </w:tr>
      <w:tr>
        <w:tc>
          <w:tcPr>
            <w:tcW w:type="dxa" w:w="2160"/>
          </w:tcPr>
          <w:p>
            <w:r>
              <w:t>Cinema</w:t>
            </w:r>
          </w:p>
        </w:tc>
        <w:tc>
          <w:tcPr>
            <w:tcW w:type="dxa" w:w="2160"/>
          </w:tcPr>
          <w:p>
            <w:r>
              <w:t>cinema name, screens</w:t>
            </w:r>
          </w:p>
        </w:tc>
        <w:tc>
          <w:tcPr>
            <w:tcW w:type="dxa" w:w="2160"/>
          </w:tcPr>
          <w:p>
            <w:r>
              <w:t>Represent the theatre and its screens.</w:t>
            </w:r>
          </w:p>
        </w:tc>
        <w:tc>
          <w:tcPr>
            <w:tcW w:type="dxa" w:w="2160"/>
          </w:tcPr>
          <w:p>
            <w:r>
              <w:t>Must NOT calculate booking prices or process payments.</w:t>
            </w:r>
          </w:p>
        </w:tc>
      </w:tr>
      <w:tr>
        <w:tc>
          <w:tcPr>
            <w:tcW w:type="dxa" w:w="2160"/>
          </w:tcPr>
          <w:p>
            <w:r>
              <w:t>Show</w:t>
            </w:r>
          </w:p>
        </w:tc>
        <w:tc>
          <w:tcPr>
            <w:tcW w:type="dxa" w:w="2160"/>
          </w:tcPr>
          <w:p>
            <w:r>
              <w:t>movie, screen, start time, show seats</w:t>
            </w:r>
          </w:p>
        </w:tc>
        <w:tc>
          <w:tcPr>
            <w:tcW w:type="dxa" w:w="2160"/>
          </w:tcPr>
          <w:p>
            <w:r>
              <w:t>Represent one screening of a movie and provide its seat layout.</w:t>
            </w:r>
          </w:p>
        </w:tc>
        <w:tc>
          <w:tcPr>
            <w:tcW w:type="dxa" w:w="2160"/>
          </w:tcPr>
          <w:p>
            <w:r>
              <w:t>Must NOT process payments or print tickets.</w:t>
            </w:r>
          </w:p>
        </w:tc>
      </w:tr>
      <w:tr>
        <w:tc>
          <w:tcPr>
            <w:tcW w:type="dxa" w:w="2160"/>
          </w:tcPr>
          <w:p>
            <w:r>
              <w:t>ShowSeat</w:t>
            </w:r>
          </w:p>
        </w:tc>
        <w:tc>
          <w:tcPr>
            <w:tcW w:type="dxa" w:w="2160"/>
          </w:tcPr>
          <w:p>
            <w:r>
              <w:t>seat, status</w:t>
            </w:r>
          </w:p>
        </w:tc>
        <w:tc>
          <w:tcPr>
            <w:tcW w:type="dxa" w:w="2160"/>
          </w:tcPr>
          <w:p>
            <w:r>
              <w:t>Store the status of one seat for one show.</w:t>
            </w:r>
          </w:p>
        </w:tc>
        <w:tc>
          <w:tcPr>
            <w:tcW w:type="dxa" w:w="2160"/>
          </w:tcPr>
          <w:p>
            <w:r>
              <w:t>Must NOT calculate the total booking price.</w:t>
            </w:r>
          </w:p>
        </w:tc>
      </w:tr>
      <w:tr>
        <w:tc>
          <w:tcPr>
            <w:tcW w:type="dxa" w:w="2160"/>
          </w:tcPr>
          <w:p>
            <w:r>
              <w:t>Customer</w:t>
            </w:r>
          </w:p>
        </w:tc>
        <w:tc>
          <w:tcPr>
            <w:tcW w:type="dxa" w:w="2160"/>
          </w:tcPr>
          <w:p>
            <w:r>
              <w:t>name, phone</w:t>
            </w:r>
          </w:p>
        </w:tc>
        <w:tc>
          <w:tcPr>
            <w:tcW w:type="dxa" w:w="2160"/>
          </w:tcPr>
          <w:p>
            <w:r>
              <w:t>Store customer details.</w:t>
            </w:r>
          </w:p>
        </w:tc>
        <w:tc>
          <w:tcPr>
            <w:tcW w:type="dxa" w:w="2160"/>
          </w:tcPr>
          <w:p>
            <w:r>
              <w:t>Must NOT manage payment or seat availability.</w:t>
            </w:r>
          </w:p>
        </w:tc>
      </w:tr>
      <w:tr>
        <w:tc>
          <w:tcPr>
            <w:tcW w:type="dxa" w:w="2160"/>
          </w:tcPr>
          <w:p>
            <w:r>
              <w:t>Booking</w:t>
            </w:r>
          </w:p>
        </w:tc>
        <w:tc>
          <w:tcPr>
            <w:tcW w:type="dxa" w:w="2160"/>
          </w:tcPr>
          <w:p>
            <w:r>
              <w:t>booking ID, customer, show, seats, total amount, status</w:t>
            </w:r>
          </w:p>
        </w:tc>
        <w:tc>
          <w:tcPr>
            <w:tcW w:type="dxa" w:w="2160"/>
          </w:tcPr>
          <w:p>
            <w:r>
              <w:t>Store and manage one booking.</w:t>
            </w:r>
          </w:p>
        </w:tc>
        <w:tc>
          <w:tcPr>
            <w:tcW w:type="dxa" w:w="2160"/>
          </w:tcPr>
          <w:p>
            <w:r>
              <w:t>Must NOT calculate prices or print tickets.</w:t>
            </w:r>
          </w:p>
        </w:tc>
      </w:tr>
      <w:tr>
        <w:tc>
          <w:tcPr>
            <w:tcW w:type="dxa" w:w="2160"/>
          </w:tcPr>
          <w:p>
            <w:r>
              <w:t>Payment (abstract)</w:t>
            </w:r>
          </w:p>
        </w:tc>
        <w:tc>
          <w:tcPr>
            <w:tcW w:type="dxa" w:w="2160"/>
          </w:tcPr>
          <w:p>
            <w:r>
              <w:t>payment contract</w:t>
            </w:r>
          </w:p>
        </w:tc>
        <w:tc>
          <w:tcPr>
            <w:tcW w:type="dxa" w:w="2160"/>
          </w:tcPr>
          <w:p>
            <w:r>
              <w:t>Define the pay(amount) interface.</w:t>
            </w:r>
          </w:p>
        </w:tc>
        <w:tc>
          <w:tcPr>
            <w:tcW w:type="dxa" w:w="2160"/>
          </w:tcPr>
          <w:p>
            <w:r>
              <w:t>Must NOT contain a specific payment method.</w:t>
            </w:r>
          </w:p>
        </w:tc>
      </w:tr>
      <w:tr>
        <w:tc>
          <w:tcPr>
            <w:tcW w:type="dxa" w:w="2160"/>
          </w:tcPr>
          <w:p>
            <w:r>
              <w:t>UpiPayment</w:t>
            </w:r>
          </w:p>
        </w:tc>
        <w:tc>
          <w:tcPr>
            <w:tcW w:type="dxa" w:w="2160"/>
          </w:tcPr>
          <w:p>
            <w:r>
              <w:t>UPI payment details</w:t>
            </w:r>
          </w:p>
        </w:tc>
        <w:tc>
          <w:tcPr>
            <w:tcW w:type="dxa" w:w="2160"/>
          </w:tcPr>
          <w:p>
            <w:r>
              <w:t>Process UPI payment.</w:t>
            </w:r>
          </w:p>
        </w:tc>
        <w:tc>
          <w:tcPr>
            <w:tcW w:type="dxa" w:w="2160"/>
          </w:tcPr>
          <w:p>
            <w:r>
              <w:t>Must NOT manage bookings or ticket printing.</w:t>
            </w:r>
          </w:p>
        </w:tc>
      </w:tr>
      <w:tr>
        <w:tc>
          <w:tcPr>
            <w:tcW w:type="dxa" w:w="2160"/>
          </w:tcPr>
          <w:p>
            <w:r>
              <w:t>CardPayment</w:t>
            </w:r>
          </w:p>
        </w:tc>
        <w:tc>
          <w:tcPr>
            <w:tcW w:type="dxa" w:w="2160"/>
          </w:tcPr>
          <w:p>
            <w:r>
              <w:t>card payment details</w:t>
            </w:r>
          </w:p>
        </w:tc>
        <w:tc>
          <w:tcPr>
            <w:tcW w:type="dxa" w:w="2160"/>
          </w:tcPr>
          <w:p>
            <w:r>
              <w:t>Process card payment.</w:t>
            </w:r>
          </w:p>
        </w:tc>
        <w:tc>
          <w:tcPr>
            <w:tcW w:type="dxa" w:w="2160"/>
          </w:tcPr>
          <w:p>
            <w:r>
              <w:t>Must NOT manage bookings or ticket printing.</w:t>
            </w:r>
          </w:p>
        </w:tc>
      </w:tr>
      <w:tr>
        <w:tc>
          <w:tcPr>
            <w:tcW w:type="dxa" w:w="2160"/>
          </w:tcPr>
          <w:p>
            <w:r>
              <w:t>CashPayment</w:t>
            </w:r>
          </w:p>
        </w:tc>
        <w:tc>
          <w:tcPr>
            <w:tcW w:type="dxa" w:w="2160"/>
          </w:tcPr>
          <w:p>
            <w:r>
              <w:t>cash payment details</w:t>
            </w:r>
          </w:p>
        </w:tc>
        <w:tc>
          <w:tcPr>
            <w:tcW w:type="dxa" w:w="2160"/>
          </w:tcPr>
          <w:p>
            <w:r>
              <w:t>Process cash payment.</w:t>
            </w:r>
          </w:p>
        </w:tc>
        <w:tc>
          <w:tcPr>
            <w:tcW w:type="dxa" w:w="2160"/>
          </w:tcPr>
          <w:p>
            <w:r>
              <w:t>Must NOT manage bookings or ticket printing.</w:t>
            </w:r>
          </w:p>
        </w:tc>
      </w:tr>
      <w:tr>
        <w:tc>
          <w:tcPr>
            <w:tcW w:type="dxa" w:w="2160"/>
          </w:tcPr>
          <w:p>
            <w:r>
              <w:t>PriceCalculator</w:t>
            </w:r>
          </w:p>
        </w:tc>
        <w:tc>
          <w:tcPr>
            <w:tcW w:type="dxa" w:w="2160"/>
          </w:tcPr>
          <w:p>
            <w:r>
              <w:t>seat prices</w:t>
            </w:r>
          </w:p>
        </w:tc>
        <w:tc>
          <w:tcPr>
            <w:tcW w:type="dxa" w:w="2160"/>
          </w:tcPr>
          <w:p>
            <w:r>
              <w:t>Calculate the total amount for selected seats.</w:t>
            </w:r>
          </w:p>
        </w:tc>
        <w:tc>
          <w:tcPr>
            <w:tcW w:type="dxa" w:w="2160"/>
          </w:tcPr>
          <w:p>
            <w:r>
              <w:t>Must NOT book seats or process payments.</w:t>
            </w:r>
          </w:p>
        </w:tc>
      </w:tr>
      <w:tr>
        <w:tc>
          <w:tcPr>
            <w:tcW w:type="dxa" w:w="2160"/>
          </w:tcPr>
          <w:p>
            <w:r>
              <w:t>TicketPrinter</w:t>
            </w:r>
          </w:p>
        </w:tc>
        <w:tc>
          <w:tcPr>
            <w:tcW w:type="dxa" w:w="2160"/>
          </w:tcPr>
          <w:p>
            <w:r>
              <w:t>ticket formatting information</w:t>
            </w:r>
          </w:p>
        </w:tc>
        <w:tc>
          <w:tcPr>
            <w:tcW w:type="dxa" w:w="2160"/>
          </w:tcPr>
          <w:p>
            <w:r>
              <w:t>Format and print the ticket.</w:t>
            </w:r>
          </w:p>
        </w:tc>
        <w:tc>
          <w:tcPr>
            <w:tcW w:type="dxa" w:w="2160"/>
          </w:tcPr>
          <w:p>
            <w:r>
              <w:t>Must NOT change booking or payment status.</w:t>
            </w:r>
          </w:p>
        </w:tc>
      </w:tr>
      <w:tr>
        <w:tc>
          <w:tcPr>
            <w:tcW w:type="dxa" w:w="2160"/>
          </w:tcPr>
          <w:p>
            <w:r>
              <w:t>BookingService</w:t>
            </w:r>
          </w:p>
        </w:tc>
        <w:tc>
          <w:tcPr>
            <w:tcW w:type="dxa" w:w="2160"/>
          </w:tcPr>
          <w:p>
            <w:r>
              <w:t>booking flow and services</w:t>
            </w:r>
          </w:p>
        </w:tc>
        <w:tc>
          <w:tcPr>
            <w:tcW w:type="dxa" w:w="2160"/>
          </w:tcPr>
          <w:p>
            <w:r>
              <w:t>Coordinate seat selection, price calculation, payment and booking confirmation.</w:t>
            </w:r>
          </w:p>
        </w:tc>
        <w:tc>
          <w:tcPr>
            <w:tcW w:type="dxa" w:w="2160"/>
          </w:tcPr>
          <w:p>
            <w:r>
              <w:t>Must NOT directly implement a specific payment method.</w:t>
            </w:r>
          </w:p>
        </w:tc>
      </w:tr>
    </w:tbl>
    <w:p>
      <w:pPr>
        <w:pStyle w:val="Heading2"/>
      </w:pPr>
      <w:r>
        <w:t>Main Methods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Class</w:t>
            </w:r>
          </w:p>
        </w:tc>
        <w:tc>
          <w:tcPr>
            <w:tcW w:type="dxa" w:w="4320"/>
          </w:tcPr>
          <w:p>
            <w:r>
              <w:rPr>
                <w:b/>
              </w:rPr>
              <w:t>Main Methods</w:t>
            </w:r>
          </w:p>
        </w:tc>
      </w:tr>
      <w:tr>
        <w:tc>
          <w:tcPr>
            <w:tcW w:type="dxa" w:w="4320"/>
          </w:tcPr>
          <w:p>
            <w:r>
              <w:t>Movie</w:t>
            </w:r>
          </w:p>
        </w:tc>
        <w:tc>
          <w:tcPr>
            <w:tcW w:type="dxa" w:w="4320"/>
          </w:tcPr>
          <w:p>
            <w:r>
              <w:t>getTitle(), getLanguage(), getDuration()</w:t>
            </w:r>
          </w:p>
        </w:tc>
      </w:tr>
      <w:tr>
        <w:tc>
          <w:tcPr>
            <w:tcW w:type="dxa" w:w="4320"/>
          </w:tcPr>
          <w:p>
            <w:r>
              <w:t>Seat</w:t>
            </w:r>
          </w:p>
        </w:tc>
        <w:tc>
          <w:tcPr>
            <w:tcW w:type="dxa" w:w="4320"/>
          </w:tcPr>
          <w:p>
            <w:r>
              <w:t>getNumber(), getType(), getPrice()</w:t>
            </w:r>
          </w:p>
        </w:tc>
      </w:tr>
      <w:tr>
        <w:tc>
          <w:tcPr>
            <w:tcW w:type="dxa" w:w="4320"/>
          </w:tcPr>
          <w:p>
            <w:r>
              <w:t>Screen</w:t>
            </w:r>
          </w:p>
        </w:tc>
        <w:tc>
          <w:tcPr>
            <w:tcW w:type="dxa" w:w="4320"/>
          </w:tcPr>
          <w:p>
            <w:r>
              <w:t>addSeat(), getSeats(), getScreenNumber()</w:t>
            </w:r>
          </w:p>
        </w:tc>
      </w:tr>
      <w:tr>
        <w:tc>
          <w:tcPr>
            <w:tcW w:type="dxa" w:w="4320"/>
          </w:tcPr>
          <w:p>
            <w:r>
              <w:t>Cinema</w:t>
            </w:r>
          </w:p>
        </w:tc>
        <w:tc>
          <w:tcPr>
            <w:tcW w:type="dxa" w:w="4320"/>
          </w:tcPr>
          <w:p>
            <w:r>
              <w:t>addScreen(), getScreens(), getName()</w:t>
            </w:r>
          </w:p>
        </w:tc>
      </w:tr>
      <w:tr>
        <w:tc>
          <w:tcPr>
            <w:tcW w:type="dxa" w:w="4320"/>
          </w:tcPr>
          <w:p>
            <w:r>
              <w:t>Show</w:t>
            </w:r>
          </w:p>
        </w:tc>
        <w:tc>
          <w:tcPr>
            <w:tcW w:type="dxa" w:w="4320"/>
          </w:tcPr>
          <w:p>
            <w:r>
              <w:t>findSeat(), showSeatsLayout(), getMovie(), getScreen(), getStartTime()</w:t>
            </w:r>
          </w:p>
        </w:tc>
      </w:tr>
      <w:tr>
        <w:tc>
          <w:tcPr>
            <w:tcW w:type="dxa" w:w="4320"/>
          </w:tcPr>
          <w:p>
            <w:r>
              <w:t>ShowSeat</w:t>
            </w:r>
          </w:p>
        </w:tc>
        <w:tc>
          <w:tcPr>
            <w:tcW w:type="dxa" w:w="4320"/>
          </w:tcPr>
          <w:p>
            <w:r>
              <w:t>isAvailable(), book(), release(), getSeat()</w:t>
            </w:r>
          </w:p>
        </w:tc>
      </w:tr>
      <w:tr>
        <w:tc>
          <w:tcPr>
            <w:tcW w:type="dxa" w:w="4320"/>
          </w:tcPr>
          <w:p>
            <w:r>
              <w:t>Customer</w:t>
            </w:r>
          </w:p>
        </w:tc>
        <w:tc>
          <w:tcPr>
            <w:tcW w:type="dxa" w:w="4320"/>
          </w:tcPr>
          <w:p>
            <w:r>
              <w:t>getName(), getPhone()</w:t>
            </w:r>
          </w:p>
        </w:tc>
      </w:tr>
      <w:tr>
        <w:tc>
          <w:tcPr>
            <w:tcW w:type="dxa" w:w="4320"/>
          </w:tcPr>
          <w:p>
            <w:r>
              <w:t>Booking</w:t>
            </w:r>
          </w:p>
        </w:tc>
        <w:tc>
          <w:tcPr>
            <w:tcW w:type="dxa" w:w="4320"/>
          </w:tcPr>
          <w:p>
            <w:r>
              <w:t>addSeat(), setTotalAmount(), confirm(), cancel(), getBookingId()</w:t>
            </w:r>
          </w:p>
        </w:tc>
      </w:tr>
      <w:tr>
        <w:tc>
          <w:tcPr>
            <w:tcW w:type="dxa" w:w="4320"/>
          </w:tcPr>
          <w:p>
            <w:r>
              <w:t>Payment</w:t>
            </w:r>
          </w:p>
        </w:tc>
        <w:tc>
          <w:tcPr>
            <w:tcW w:type="dxa" w:w="4320"/>
          </w:tcPr>
          <w:p>
            <w:r>
              <w:t>pay(amount)</w:t>
            </w:r>
          </w:p>
        </w:tc>
      </w:tr>
      <w:tr>
        <w:tc>
          <w:tcPr>
            <w:tcW w:type="dxa" w:w="4320"/>
          </w:tcPr>
          <w:p>
            <w:r>
              <w:t>UpiPayment</w:t>
            </w:r>
          </w:p>
        </w:tc>
        <w:tc>
          <w:tcPr>
            <w:tcW w:type="dxa" w:w="4320"/>
          </w:tcPr>
          <w:p>
            <w:r>
              <w:t>pay(amount)</w:t>
            </w:r>
          </w:p>
        </w:tc>
      </w:tr>
      <w:tr>
        <w:tc>
          <w:tcPr>
            <w:tcW w:type="dxa" w:w="4320"/>
          </w:tcPr>
          <w:p>
            <w:r>
              <w:t>CardPayment</w:t>
            </w:r>
          </w:p>
        </w:tc>
        <w:tc>
          <w:tcPr>
            <w:tcW w:type="dxa" w:w="4320"/>
          </w:tcPr>
          <w:p>
            <w:r>
              <w:t>pay(amount)</w:t>
            </w:r>
          </w:p>
        </w:tc>
      </w:tr>
      <w:tr>
        <w:tc>
          <w:tcPr>
            <w:tcW w:type="dxa" w:w="4320"/>
          </w:tcPr>
          <w:p>
            <w:r>
              <w:t>CashPayment</w:t>
            </w:r>
          </w:p>
        </w:tc>
        <w:tc>
          <w:tcPr>
            <w:tcW w:type="dxa" w:w="4320"/>
          </w:tcPr>
          <w:p>
            <w:r>
              <w:t>pay(amount)</w:t>
            </w:r>
          </w:p>
        </w:tc>
      </w:tr>
      <w:tr>
        <w:tc>
          <w:tcPr>
            <w:tcW w:type="dxa" w:w="4320"/>
          </w:tcPr>
          <w:p>
            <w:r>
              <w:t>PriceCalculator</w:t>
            </w:r>
          </w:p>
        </w:tc>
        <w:tc>
          <w:tcPr>
            <w:tcW w:type="dxa" w:w="4320"/>
          </w:tcPr>
          <w:p>
            <w:r>
              <w:t>calculateTotal()</w:t>
            </w:r>
          </w:p>
        </w:tc>
      </w:tr>
      <w:tr>
        <w:tc>
          <w:tcPr>
            <w:tcW w:type="dxa" w:w="4320"/>
          </w:tcPr>
          <w:p>
            <w:r>
              <w:t>TicketPrinter</w:t>
            </w:r>
          </w:p>
        </w:tc>
        <w:tc>
          <w:tcPr>
            <w:tcW w:type="dxa" w:w="4320"/>
          </w:tcPr>
          <w:p>
            <w:r>
              <w:t>printTicket()</w:t>
            </w:r>
          </w:p>
        </w:tc>
      </w:tr>
      <w:tr>
        <w:tc>
          <w:tcPr>
            <w:tcW w:type="dxa" w:w="4320"/>
          </w:tcPr>
          <w:p>
            <w:r>
              <w:t>BookingService</w:t>
            </w:r>
          </w:p>
        </w:tc>
        <w:tc>
          <w:tcPr>
            <w:tcW w:type="dxa" w:w="4320"/>
          </w:tcPr>
          <w:p>
            <w:r>
              <w:t>bookTicket(), cancelBooking()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