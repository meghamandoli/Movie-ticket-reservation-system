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Submission Date: 07-September-2026</w:t>
      </w:r>
    </w:p>
    <w:p>
      <w:pPr>
        <w:jc w:val="center"/>
      </w:pPr>
      <w:r>
        <w:rPr>
          <w:b/>
          <w:sz w:val="32"/>
        </w:rPr>
        <w:t>ASSIGNMENT 1</w:t>
      </w:r>
    </w:p>
    <w:p>
      <w:pPr>
        <w:jc w:val="center"/>
      </w:pPr>
      <w:r>
        <w:rPr>
          <w:b/>
          <w:sz w:val="28"/>
        </w:rPr>
        <w:t>REQUIREMENT ANALYSIS</w:t>
      </w:r>
    </w:p>
    <w:p>
      <w:pPr>
        <w:jc w:val="center"/>
      </w:pPr>
      <w:r>
        <w:t>Name: Megha</w:t>
      </w:r>
    </w:p>
    <w:p>
      <w:pPr>
        <w:jc w:val="center"/>
      </w:pPr>
      <w:r>
        <w:t>Roll Number: 31</w:t>
      </w:r>
    </w:p>
    <w:p>
      <w:pPr>
        <w:jc w:val="center"/>
      </w:pPr>
      <w:r>
        <w:t>Course: B.Tech. CSE Semester: 5</w:t>
      </w:r>
    </w:p>
    <w:p>
      <w:pPr>
        <w:jc w:val="center"/>
      </w:pPr>
      <w:r>
        <w:t>Subject: System Design (TCS-504)</w:t>
      </w:r>
    </w:p>
    <w:p>
      <w:pPr>
        <w:jc w:val="center"/>
      </w:pPr>
      <w:r>
        <w:t>Project: Movie Ticket Reservation System</w:t>
      </w:r>
    </w:p>
    <w:p/>
    <w:p>
      <w:pPr>
        <w:pStyle w:val="Heading1"/>
      </w:pPr>
      <w:r>
        <w:t>A. Requirement Analysis</w:t>
      </w:r>
    </w:p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FR1: List Movies</w:t>
            </w:r>
          </w:p>
        </w:tc>
        <w:tc>
          <w:tcPr>
            <w:tcW w:type="dxa" w:w="4320"/>
          </w:tcPr>
          <w:p>
            <w:r>
              <w:t>The system shall display all movies currently playing in the cinema.</w:t>
            </w:r>
          </w:p>
        </w:tc>
      </w:tr>
      <w:tr>
        <w:tc>
          <w:tcPr>
            <w:tcW w:type="dxa" w:w="4320"/>
          </w:tcPr>
          <w:p>
            <w:r>
              <w:t>FR2: List Shows</w:t>
            </w:r>
          </w:p>
        </w:tc>
        <w:tc>
          <w:tcPr>
            <w:tcW w:type="dxa" w:w="4320"/>
          </w:tcPr>
          <w:p>
            <w:r>
              <w:t>The system shall display all available shows for a selected movie, including the screen number and start time.</w:t>
            </w:r>
          </w:p>
        </w:tc>
      </w:tr>
      <w:tr>
        <w:tc>
          <w:tcPr>
            <w:tcW w:type="dxa" w:w="4320"/>
          </w:tcPr>
          <w:p>
            <w:r>
              <w:t>FR3: Display Seat Availability</w:t>
            </w:r>
          </w:p>
        </w:tc>
        <w:tc>
          <w:tcPr>
            <w:tcW w:type="dxa" w:w="4320"/>
          </w:tcPr>
          <w:p>
            <w:r>
              <w:t>The system shall display the seat layout of a selected show and show whether each seat is AVAILABLE or BOOKED.</w:t>
            </w:r>
          </w:p>
        </w:tc>
      </w:tr>
      <w:tr>
        <w:tc>
          <w:tcPr>
            <w:tcW w:type="dxa" w:w="4320"/>
          </w:tcPr>
          <w:p>
            <w:r>
              <w:t>FR4: Book Seats</w:t>
            </w:r>
          </w:p>
        </w:tc>
        <w:tc>
          <w:tcPr>
            <w:tcW w:type="dxa" w:w="4320"/>
          </w:tcPr>
          <w:p>
            <w:r>
              <w:t>The system shall allow the customer to select one or more available seats for a show and shall reject any seat that is already BOOKED.</w:t>
            </w:r>
          </w:p>
        </w:tc>
      </w:tr>
      <w:tr>
        <w:tc>
          <w:tcPr>
            <w:tcW w:type="dxa" w:w="4320"/>
          </w:tcPr>
          <w:p>
            <w:r>
              <w:t>FR5: Calculate Ticket Price</w:t>
            </w:r>
          </w:p>
        </w:tc>
        <w:tc>
          <w:tcPr>
            <w:tcW w:type="dxa" w:w="4320"/>
          </w:tcPr>
          <w:p>
            <w:r>
              <w:t>The system shall calculate the total booking amount according to the seat type: SILVER = ₹150, GOLD = ₹250, PLATINUM = ₹400.</w:t>
            </w:r>
          </w:p>
        </w:tc>
      </w:tr>
      <w:tr>
        <w:tc>
          <w:tcPr>
            <w:tcW w:type="dxa" w:w="4320"/>
          </w:tcPr>
          <w:p>
            <w:r>
              <w:t>FR6: Make Payment</w:t>
            </w:r>
          </w:p>
        </w:tc>
        <w:tc>
          <w:tcPr>
            <w:tcW w:type="dxa" w:w="4320"/>
          </w:tcPr>
          <w:p>
            <w:r>
              <w:t>The system shall allow the customer to pay using UPI, Card, or Cash. If the payment fails, the booking shall not be confirmed.</w:t>
            </w:r>
          </w:p>
        </w:tc>
      </w:tr>
      <w:tr>
        <w:tc>
          <w:tcPr>
            <w:tcW w:type="dxa" w:w="4320"/>
          </w:tcPr>
          <w:p>
            <w:r>
              <w:t>FR7: Print Ticket</w:t>
            </w:r>
          </w:p>
        </w:tc>
        <w:tc>
          <w:tcPr>
            <w:tcW w:type="dxa" w:w="4320"/>
          </w:tcPr>
          <w:p>
            <w:r>
              <w:t>The system shall print a ticket containing Booking ID, Movie name, Screen number, Show time, Seat numbers, and Total amount.</w:t>
            </w:r>
          </w:p>
        </w:tc>
      </w:tr>
      <w:tr>
        <w:tc>
          <w:tcPr>
            <w:tcW w:type="dxa" w:w="4320"/>
          </w:tcPr>
          <w:p>
            <w:r>
              <w:t>FR8: Cancel Booking</w:t>
            </w:r>
          </w:p>
        </w:tc>
        <w:tc>
          <w:tcPr>
            <w:tcW w:type="dxa" w:w="4320"/>
          </w:tcPr>
          <w:p>
            <w:r>
              <w:t>The system shall allow a customer to cancel a confirmed booking, after which the booked seats shall become AVAILABLE again.</w:t>
            </w:r>
          </w:p>
        </w:tc>
      </w:tr>
    </w:tbl>
    <w:p>
      <w:pPr>
        <w:pStyle w:val="Heading2"/>
      </w:pPr>
      <w: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NFR1: Modularity</w:t>
            </w:r>
          </w:p>
        </w:tc>
        <w:tc>
          <w:tcPr>
            <w:tcW w:type="dxa" w:w="4320"/>
          </w:tcPr>
          <w:p>
            <w:r>
              <w:t>The system shall be divided into separate classes, with one class responsible for one main task.</w:t>
            </w:r>
          </w:p>
        </w:tc>
      </w:tr>
      <w:tr>
        <w:tc>
          <w:tcPr>
            <w:tcW w:type="dxa" w:w="4320"/>
          </w:tcPr>
          <w:p>
            <w:r>
              <w:t>NFR2: Extensibility</w:t>
            </w:r>
          </w:p>
        </w:tc>
        <w:tc>
          <w:tcPr>
            <w:tcW w:type="dxa" w:w="4320"/>
          </w:tcPr>
          <w:p>
            <w:r>
              <w:t>The system shall allow a new payment method to be added without modifying the existing payment classes and booking flow.</w:t>
            </w:r>
          </w:p>
        </w:tc>
      </w:tr>
      <w:tr>
        <w:tc>
          <w:tcPr>
            <w:tcW w:type="dxa" w:w="4320"/>
          </w:tcPr>
          <w:p>
            <w:r>
              <w:t>NFR3: Input Validation</w:t>
            </w:r>
          </w:p>
        </w:tc>
        <w:tc>
          <w:tcPr>
            <w:tcW w:type="dxa" w:w="4320"/>
          </w:tcPr>
          <w:p>
            <w:r>
              <w:t>The system shall handle invalid menu choices, invalid seat numbers, and already-booked seats with a clear error message without crashing.</w:t>
            </w:r>
          </w:p>
        </w:tc>
      </w:tr>
      <w:tr>
        <w:tc>
          <w:tcPr>
            <w:tcW w:type="dxa" w:w="4320"/>
          </w:tcPr>
          <w:p>
            <w:r>
              <w:t>NFR4: Maintainability</w:t>
            </w:r>
          </w:p>
        </w:tc>
        <w:tc>
          <w:tcPr>
            <w:tcW w:type="dxa" w:w="4320"/>
          </w:tcPr>
          <w:p>
            <w:r>
              <w:t>The code shall use meaningful names, avoid repeated code, and keep each function focused on one task.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