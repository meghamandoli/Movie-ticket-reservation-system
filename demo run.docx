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5E9AE575" wp14:textId="77777777">
      <w:pPr>
        <w:jc w:val="center"/>
      </w:pPr>
      <w:r>
        <w:rPr>
          <w:b/>
          <w:sz w:val="32"/>
        </w:rPr>
        <w:t>ASSIGNMENT 1</w:t>
      </w:r>
      <w:r>
        <w:rPr>
          <w:b/>
          <w:sz w:val="32"/>
        </w:rPr>
        <w:br/>
      </w:r>
      <w:r>
        <w:rPr>
          <w:b/>
          <w:sz w:val="32"/>
        </w:rPr>
        <w:t>REQUIREMENT ANALYSIS</w:t>
      </w:r>
    </w:p>
    <w:p xmlns:wp14="http://schemas.microsoft.com/office/word/2010/wordml" w14:paraId="1DD310F7" wp14:textId="77777777">
      <w:pPr>
        <w:jc w:val="center"/>
      </w:pPr>
      <w:r>
        <w:rPr>
          <w:sz w:val="22"/>
        </w:rPr>
        <w:t>Course: B.Tech. CSE Semester: 5</w:t>
      </w:r>
      <w:r>
        <w:rPr>
          <w:sz w:val="22"/>
        </w:rPr>
        <w:br/>
      </w:r>
      <w:r>
        <w:rPr>
          <w:sz w:val="22"/>
        </w:rPr>
        <w:t>Subject: System Design (TCS-504)</w:t>
      </w:r>
      <w:r>
        <w:rPr>
          <w:sz w:val="22"/>
        </w:rPr>
        <w:br/>
      </w:r>
      <w:r>
        <w:rPr>
          <w:sz w:val="22"/>
        </w:rPr>
        <w:t>Movie Ticket Booking System</w:t>
      </w:r>
    </w:p>
    <w:p xmlns:wp14="http://schemas.microsoft.com/office/word/2010/wordml" w:rsidP="246C3786" w14:paraId="33A09654" wp14:textId="1DFE1EF1">
      <w:pPr>
        <w:pStyle w:val="Heading1"/>
        <w:suppressLineNumbers w:val="0"/>
        <w:bidi w:val="0"/>
        <w:spacing w:before="480" w:beforeAutospacing="off" w:after="0" w:afterAutospacing="off" w:line="276" w:lineRule="auto"/>
        <w:ind w:left="0" w:right="0"/>
        <w:jc w:val="left"/>
      </w:pPr>
      <w:r w:rsidRPr="246C3786" w:rsidR="7C9DEE1E">
        <w:rPr>
          <w:rStyle w:val="TitleChar"/>
        </w:rPr>
        <w:t>G</w:t>
      </w:r>
      <w:r w:rsidRPr="246C3786" w:rsidR="0A52F8BB">
        <w:rPr>
          <w:rStyle w:val="TitleChar"/>
        </w:rPr>
        <w:t xml:space="preserve">. </w:t>
      </w:r>
      <w:r w:rsidRPr="246C3786" w:rsidR="09FA43CE">
        <w:rPr>
          <w:rStyle w:val="TitleChar"/>
        </w:rPr>
        <w:t>DEMO RUN</w:t>
      </w:r>
    </w:p>
    <w:p w:rsidR="4B309D98" w:rsidP="246C3786" w:rsidRDefault="4B309D98" w14:paraId="3B402E5F" w14:textId="142C9CD4">
      <w:pPr>
        <w:pStyle w:val="Normal"/>
      </w:pPr>
      <w:r w:rsidR="4B309D98">
        <w:drawing>
          <wp:inline wp14:editId="03F64FAB" wp14:anchorId="2AB66A98">
            <wp:extent cx="5245365" cy="4337939"/>
            <wp:effectExtent l="0" t="0" r="0" b="0"/>
            <wp:docPr id="1184483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9489621" name="Picture 859489621"/>
                    <pic:cNvPicPr/>
                  </pic:nvPicPr>
                  <pic:blipFill>
                    <a:blip xmlns:r="http://schemas.openxmlformats.org/officeDocument/2006/relationships" r:embed="rId1279756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5365" cy="433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309D98" w:rsidP="246C3786" w:rsidRDefault="4B309D98" w14:paraId="7C69DC89" w14:textId="475B5E17">
      <w:pPr>
        <w:pStyle w:val="Normal"/>
      </w:pPr>
      <w:r w:rsidR="4B309D98">
        <w:drawing>
          <wp:inline wp14:editId="36D62A04" wp14:anchorId="19ACAEFB">
            <wp:extent cx="5474811" cy="3127674"/>
            <wp:effectExtent l="0" t="0" r="0" b="0"/>
            <wp:docPr id="1803105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3105140" name="Picture 1803105140"/>
                    <pic:cNvPicPr/>
                  </pic:nvPicPr>
                  <pic:blipFill>
                    <a:blip xmlns:r="http://schemas.openxmlformats.org/officeDocument/2006/relationships" r:embed="rId17736690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4811" cy="312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309D98">
        <w:drawing>
          <wp:inline wp14:editId="4C706911" wp14:anchorId="6AF5F480">
            <wp:extent cx="5493146" cy="1646063"/>
            <wp:effectExtent l="0" t="0" r="0" b="0"/>
            <wp:docPr id="1534907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4907948" name="Picture 1534907948"/>
                    <pic:cNvPicPr/>
                  </pic:nvPicPr>
                  <pic:blipFill>
                    <a:blip xmlns:r="http://schemas.openxmlformats.org/officeDocument/2006/relationships" r:embed="rId9162652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3146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F95D73B" wp14:textId="6274AAAD">
      <w:pPr>
        <w:pStyle w:val="Heading2"/>
      </w:pPr>
      <w:r w:rsidR="61D32C7A">
        <w:rPr/>
        <w:t>Edge case Tested</w:t>
      </w:r>
    </w:p>
    <w:p w:rsidR="246C3786" w:rsidP="246C3786" w:rsidRDefault="246C3786" w14:paraId="614A5AEF" w14:textId="1D47A194">
      <w:pPr>
        <w:spacing w:before="0" w:beforeAutospacing="off" w:after="0" w:afterAutospacing="off"/>
        <w:rPr>
          <w:rFonts w:ascii="Calibri" w:hAnsi="Calibri" w:eastAsia="Calibri" w:cs="Calibri"/>
          <w:noProof w:val="0"/>
          <w:color w:val="393944"/>
          <w:sz w:val="20"/>
          <w:szCs w:val="20"/>
          <w:lang w:val="en-US"/>
        </w:rPr>
      </w:pPr>
    </w:p>
    <w:p w:rsidR="5C89E73A" w:rsidP="246C3786" w:rsidRDefault="5C89E73A" w14:paraId="203414E7" w14:textId="596BBC7B">
      <w:pPr>
        <w:spacing w:before="0" w:beforeAutospacing="off" w:after="0" w:afterAutospacing="off"/>
      </w:pPr>
      <w:r w:rsidRPr="246C3786" w:rsidR="5C89E73A">
        <w:rPr>
          <w:rFonts w:ascii="Calibri" w:hAnsi="Calibri" w:eastAsia="Calibri" w:cs="Calibri"/>
          <w:b w:val="1"/>
          <w:bCs w:val="1"/>
          <w:noProof w:val="0"/>
          <w:color w:val="393944"/>
          <w:sz w:val="24"/>
          <w:szCs w:val="24"/>
          <w:lang w:val="en-US"/>
        </w:rPr>
        <w:t>1. booking a seat that is already BOOKED → rejected, nothing changes</w:t>
      </w:r>
    </w:p>
    <w:p w:rsidR="246C3786" w:rsidP="246C3786" w:rsidRDefault="246C3786" w14:paraId="4862A095" w14:textId="1971C638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color w:val="393944"/>
          <w:sz w:val="24"/>
          <w:szCs w:val="24"/>
          <w:lang w:val="en-US"/>
        </w:rPr>
      </w:pPr>
    </w:p>
    <w:p w:rsidR="72EED73D" w:rsidP="246C3786" w:rsidRDefault="72EED73D" w14:paraId="4A32AE25" w14:textId="75F274A0">
      <w:pPr>
        <w:pStyle w:val="Normal"/>
        <w:spacing w:before="0" w:beforeAutospacing="off" w:after="0" w:afterAutospacing="off"/>
      </w:pPr>
      <w:r w:rsidR="72EED73D">
        <w:drawing>
          <wp:inline wp14:editId="186EE84C" wp14:anchorId="264F210B">
            <wp:extent cx="5349703" cy="2019475"/>
            <wp:effectExtent l="0" t="0" r="0" b="0"/>
            <wp:docPr id="963592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3592467" name="Picture 963592467"/>
                    <pic:cNvPicPr/>
                  </pic:nvPicPr>
                  <pic:blipFill>
                    <a:blip xmlns:r="http://schemas.openxmlformats.org/officeDocument/2006/relationships" r:embed="rId1219267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3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6C3786" w:rsidRDefault="246C3786" w14:paraId="47E05E74" w14:textId="4505D88B">
      <w:r>
        <w:br w:type="page"/>
      </w:r>
    </w:p>
    <w:p w:rsidR="0F091989" w:rsidP="246C3786" w:rsidRDefault="0F091989" w14:paraId="71246E6B" w14:textId="09E5DB0E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color w:val="393944"/>
          <w:sz w:val="28"/>
          <w:szCs w:val="28"/>
          <w:lang w:val="en-US"/>
        </w:rPr>
      </w:pPr>
      <w:r w:rsidRPr="246C3786" w:rsidR="0F091989">
        <w:rPr>
          <w:rFonts w:ascii="Calibri" w:hAnsi="Calibri" w:eastAsia="Calibri" w:cs="Calibri"/>
          <w:b w:val="1"/>
          <w:bCs w:val="1"/>
          <w:noProof w:val="0"/>
          <w:color w:val="393944"/>
          <w:sz w:val="24"/>
          <w:szCs w:val="24"/>
          <w:lang w:val="en-US"/>
        </w:rPr>
        <w:t>2. A failed payment → booking NOT confirmed, seats released</w:t>
      </w:r>
    </w:p>
    <w:p w:rsidR="246C3786" w:rsidP="246C3786" w:rsidRDefault="246C3786" w14:paraId="42CFBA2C" w14:textId="7E6541DE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color w:val="393944"/>
          <w:sz w:val="20"/>
          <w:szCs w:val="20"/>
          <w:lang w:val="en-US"/>
        </w:rPr>
      </w:pPr>
    </w:p>
    <w:p w:rsidR="443976B9" w:rsidP="246C3786" w:rsidRDefault="443976B9" w14:paraId="77F28315" w14:textId="5DD6EDFA">
      <w:pPr>
        <w:pStyle w:val="Normal"/>
        <w:spacing w:before="0" w:beforeAutospacing="off" w:after="0" w:afterAutospacing="off"/>
      </w:pPr>
      <w:r w:rsidR="443976B9">
        <w:drawing>
          <wp:inline wp14:editId="755FC2D2" wp14:anchorId="47DB9D6B">
            <wp:extent cx="5410669" cy="5448772"/>
            <wp:effectExtent l="0" t="0" r="0" b="0"/>
            <wp:docPr id="6527107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2710733" name="Picture 652710733"/>
                    <pic:cNvPicPr/>
                  </pic:nvPicPr>
                  <pic:blipFill>
                    <a:blip xmlns:r="http://schemas.openxmlformats.org/officeDocument/2006/relationships" r:embed="rId1139857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54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6C3786" w:rsidP="246C3786" w:rsidRDefault="246C3786" w14:paraId="2E632839" w14:textId="39F57B54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color w:val="393944"/>
          <w:sz w:val="20"/>
          <w:szCs w:val="20"/>
          <w:lang w:val="en-US"/>
        </w:rPr>
      </w:pPr>
    </w:p>
    <w:p w:rsidR="246C3786" w:rsidRDefault="246C3786" w14:paraId="7F194F53" w14:textId="202EBB55">
      <w:r>
        <w:br w:type="page"/>
      </w:r>
    </w:p>
    <w:p w:rsidR="443976B9" w:rsidP="246C3786" w:rsidRDefault="443976B9" w14:paraId="20C413F1" w14:textId="3528F281">
      <w:pPr>
        <w:pStyle w:val="Normal"/>
        <w:spacing w:before="0" w:beforeAutospacing="off" w:after="0" w:afterAutospacing="off"/>
      </w:pPr>
      <w:r w:rsidRPr="246C3786" w:rsidR="443976B9">
        <w:rPr>
          <w:rFonts w:ascii="Calibri" w:hAnsi="Calibri" w:eastAsia="Calibri" w:cs="Calibri"/>
          <w:b w:val="1"/>
          <w:bCs w:val="1"/>
          <w:noProof w:val="0"/>
          <w:color w:val="393944"/>
          <w:sz w:val="24"/>
          <w:szCs w:val="24"/>
          <w:lang w:val="en-US"/>
        </w:rPr>
        <w:t>3. cancelling a booking → those seats show AVAILABLE again</w:t>
      </w:r>
      <w:r w:rsidRPr="246C3786" w:rsidR="443976B9">
        <w:rPr>
          <w:rFonts w:ascii="Calibri" w:hAnsi="Calibri" w:eastAsia="Calibri" w:cs="Calibri"/>
          <w:b w:val="1"/>
          <w:bCs w:val="1"/>
          <w:noProof w:val="0"/>
          <w:color w:val="393944"/>
          <w:sz w:val="20"/>
          <w:szCs w:val="20"/>
          <w:lang w:val="en-US"/>
        </w:rPr>
        <w:t xml:space="preserve"> </w:t>
      </w:r>
    </w:p>
    <w:p w:rsidR="246C3786" w:rsidP="246C3786" w:rsidRDefault="246C3786" w14:paraId="7593B952" w14:textId="1CDB43D2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color w:val="393944"/>
          <w:sz w:val="20"/>
          <w:szCs w:val="20"/>
          <w:lang w:val="en-US"/>
        </w:rPr>
      </w:pPr>
    </w:p>
    <w:p w:rsidR="66A2BD7C" w:rsidP="246C3786" w:rsidRDefault="66A2BD7C" w14:paraId="6457BB54" w14:textId="5805D0BD">
      <w:pPr>
        <w:pStyle w:val="Normal"/>
        <w:spacing w:before="0" w:beforeAutospacing="off" w:after="0" w:afterAutospacing="off"/>
      </w:pPr>
      <w:r w:rsidR="66A2BD7C">
        <w:drawing>
          <wp:inline wp14:editId="6D5937EF" wp14:anchorId="573278F3">
            <wp:extent cx="5420195" cy="4076467"/>
            <wp:effectExtent l="0" t="0" r="0" b="0"/>
            <wp:docPr id="1307033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7033369" name="Picture 1307033369"/>
                    <pic:cNvPicPr/>
                  </pic:nvPicPr>
                  <pic:blipFill>
                    <a:blip xmlns:r="http://schemas.openxmlformats.org/officeDocument/2006/relationships" r:embed="rId10729248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0195" cy="407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A2BD7C" w:rsidP="246C3786" w:rsidRDefault="66A2BD7C" w14:paraId="61619380" w14:textId="6899B44D">
      <w:pPr>
        <w:pStyle w:val="Normal"/>
        <w:spacing w:before="0" w:beforeAutospacing="off" w:after="0" w:afterAutospacing="off"/>
      </w:pPr>
      <w:r w:rsidR="66A2BD7C">
        <w:drawing>
          <wp:inline wp14:editId="7552D447" wp14:anchorId="1D276116">
            <wp:extent cx="5429203" cy="1425063"/>
            <wp:effectExtent l="0" t="0" r="0" b="0"/>
            <wp:docPr id="1539107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910779" name="Picture 153910779"/>
                    <pic:cNvPicPr/>
                  </pic:nvPicPr>
                  <pic:blipFill>
                    <a:blip xmlns:r="http://schemas.openxmlformats.org/officeDocument/2006/relationships" r:embed="rId5166233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920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A2BD7C" w:rsidP="246C3786" w:rsidRDefault="66A2BD7C" w14:paraId="14EAEFC8" w14:textId="45006BF2">
      <w:pPr>
        <w:pStyle w:val="Normal"/>
        <w:spacing w:before="0" w:beforeAutospacing="off" w:after="0" w:afterAutospacing="off"/>
      </w:pPr>
      <w:r w:rsidR="66A2BD7C">
        <w:drawing>
          <wp:inline wp14:editId="2D68644A" wp14:anchorId="481EC3D3">
            <wp:extent cx="5486400" cy="2390775"/>
            <wp:effectExtent l="0" t="0" r="0" b="0"/>
            <wp:docPr id="1473893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3893770" name="Picture 1473893770"/>
                    <pic:cNvPicPr/>
                  </pic:nvPicPr>
                  <pic:blipFill>
                    <a:blip xmlns:r="http://schemas.openxmlformats.org/officeDocument/2006/relationships" r:embed="rId694340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A2BD7C">
        <w:drawing>
          <wp:inline wp14:editId="6CE803FE" wp14:anchorId="030E9A52">
            <wp:extent cx="5457930" cy="1280271"/>
            <wp:effectExtent l="0" t="0" r="0" b="0"/>
            <wp:docPr id="1033406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3406419" name="Picture 1033406419"/>
                    <pic:cNvPicPr/>
                  </pic:nvPicPr>
                  <pic:blipFill>
                    <a:blip xmlns:r="http://schemas.openxmlformats.org/officeDocument/2006/relationships" r:embed="rId1551147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7930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3976B9" w:rsidP="246C3786" w:rsidRDefault="443976B9" w14:paraId="22C07395" w14:textId="34F65F45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color w:val="393944"/>
          <w:sz w:val="28"/>
          <w:szCs w:val="28"/>
          <w:lang w:val="en-US"/>
        </w:rPr>
      </w:pPr>
      <w:r w:rsidRPr="246C3786" w:rsidR="443976B9">
        <w:rPr>
          <w:rFonts w:ascii="Calibri" w:hAnsi="Calibri" w:eastAsia="Calibri" w:cs="Calibri"/>
          <w:b w:val="1"/>
          <w:bCs w:val="1"/>
          <w:noProof w:val="0"/>
          <w:color w:val="393944"/>
          <w:sz w:val="24"/>
          <w:szCs w:val="24"/>
          <w:lang w:val="en-US"/>
        </w:rPr>
        <w:t>4. an invalid seat number or menu choice → a clear message, no crash</w:t>
      </w:r>
    </w:p>
    <w:p w:rsidR="246C3786" w:rsidP="246C3786" w:rsidRDefault="246C3786" w14:paraId="728E242F" w14:textId="0B1BC233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color w:val="393944"/>
          <w:sz w:val="20"/>
          <w:szCs w:val="20"/>
          <w:lang w:val="en-US"/>
        </w:rPr>
      </w:pPr>
    </w:p>
    <w:p w:rsidR="01A3533C" w:rsidP="246C3786" w:rsidRDefault="01A3533C" w14:paraId="49F3C563" w14:textId="3134130B">
      <w:pPr>
        <w:pStyle w:val="Normal"/>
      </w:pPr>
      <w:r w:rsidR="01A3533C">
        <w:drawing>
          <wp:inline wp14:editId="193F2723" wp14:anchorId="2A82365B">
            <wp:extent cx="5486400" cy="1933575"/>
            <wp:effectExtent l="0" t="0" r="0" b="0"/>
            <wp:docPr id="69798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798266" name="Picture 69798266"/>
                    <pic:cNvPicPr/>
                  </pic:nvPicPr>
                  <pic:blipFill>
                    <a:blip xmlns:r="http://schemas.openxmlformats.org/officeDocument/2006/relationships" r:embed="rId1663350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d4e94ce6f3c540c3"/>
      <w:footerReference w:type="default" r:id="Re420de62618c493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44EB0D01" w:rsidP="44EB0D01" w:rsidRDefault="44EB0D01" w14:paraId="75EB23D3" w14:textId="698727A6">
    <w:pPr>
      <w:jc w:val="center"/>
    </w:pPr>
    <w:r w:rsidR="44EB0D01">
      <w:rPr/>
      <w:t>Submission Date: 07-September-2026</w:t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44EB0D01" w:rsidTr="44EB0D01" w14:paraId="7630FB8E">
      <w:trPr>
        <w:trHeight w:val="300"/>
      </w:trPr>
      <w:tc>
        <w:tcPr>
          <w:tcW w:w="2880" w:type="dxa"/>
          <w:tcMar/>
        </w:tcPr>
        <w:p w:rsidR="44EB0D01" w:rsidP="44EB0D01" w:rsidRDefault="44EB0D01" w14:paraId="7D75914B" w14:textId="4ED41C79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44EB0D01" w:rsidP="44EB0D01" w:rsidRDefault="44EB0D01" w14:paraId="2CBAB493" w14:textId="0B9E2B29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44EB0D01" w:rsidP="44EB0D01" w:rsidRDefault="44EB0D01" w14:paraId="4C86FD84" w14:textId="1E49CA3D">
          <w:pPr>
            <w:pStyle w:val="Header"/>
            <w:bidi w:val="0"/>
            <w:ind w:right="-115"/>
            <w:jc w:val="right"/>
          </w:pPr>
        </w:p>
      </w:tc>
    </w:tr>
  </w:tbl>
  <w:p w:rsidR="44EB0D01" w:rsidP="44EB0D01" w:rsidRDefault="44EB0D01" w14:paraId="5854385D" w14:textId="1FC5BBEF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A3533C"/>
    <w:rsid w:val="0372B8E8"/>
    <w:rsid w:val="073CF7A9"/>
    <w:rsid w:val="08978FD0"/>
    <w:rsid w:val="09FA43CE"/>
    <w:rsid w:val="0A52F8BB"/>
    <w:rsid w:val="0F091989"/>
    <w:rsid w:val="11A9B405"/>
    <w:rsid w:val="133FAE38"/>
    <w:rsid w:val="2344E72B"/>
    <w:rsid w:val="246C3786"/>
    <w:rsid w:val="24713DB9"/>
    <w:rsid w:val="24713DB9"/>
    <w:rsid w:val="2A89D0AB"/>
    <w:rsid w:val="443976B9"/>
    <w:rsid w:val="44EB0D01"/>
    <w:rsid w:val="4B309D98"/>
    <w:rsid w:val="4E05FFD8"/>
    <w:rsid w:val="50FBBE37"/>
    <w:rsid w:val="56232453"/>
    <w:rsid w:val="5AB490A4"/>
    <w:rsid w:val="5C89E73A"/>
    <w:rsid w:val="5F66AA48"/>
    <w:rsid w:val="61D32C7A"/>
    <w:rsid w:val="6582EF4F"/>
    <w:rsid w:val="66A2BD7C"/>
    <w:rsid w:val="6C99AEB8"/>
    <w:rsid w:val="6D270B66"/>
    <w:rsid w:val="6F8FDA7F"/>
    <w:rsid w:val="72EED73D"/>
    <w:rsid w:val="7361DB39"/>
    <w:rsid w:val="73E2A435"/>
    <w:rsid w:val="73E2A435"/>
    <w:rsid w:val="7BD9E255"/>
    <w:rsid w:val="7C9DE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F758B63-D28F-4296-8A01-A36D00B58D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.xml" Id="Rd4e94ce6f3c540c3" /><Relationship Type="http://schemas.openxmlformats.org/officeDocument/2006/relationships/footer" Target="footer.xml" Id="Re420de62618c4938" /><Relationship Type="http://schemas.openxmlformats.org/officeDocument/2006/relationships/image" Target="/media/image.png" Id="rId1279756818" /><Relationship Type="http://schemas.openxmlformats.org/officeDocument/2006/relationships/image" Target="/media/image2.png" Id="rId1773669067" /><Relationship Type="http://schemas.openxmlformats.org/officeDocument/2006/relationships/image" Target="/media/image3.png" Id="rId916265283" /><Relationship Type="http://schemas.openxmlformats.org/officeDocument/2006/relationships/image" Target="/media/image4.png" Id="rId1219267684" /><Relationship Type="http://schemas.openxmlformats.org/officeDocument/2006/relationships/image" Target="/media/image5.png" Id="rId1139857028" /><Relationship Type="http://schemas.openxmlformats.org/officeDocument/2006/relationships/image" Target="/media/image6.png" Id="rId1072924800" /><Relationship Type="http://schemas.openxmlformats.org/officeDocument/2006/relationships/image" Target="/media/image7.png" Id="rId516623316" /><Relationship Type="http://schemas.openxmlformats.org/officeDocument/2006/relationships/image" Target="/media/image8.png" Id="rId694340638" /><Relationship Type="http://schemas.openxmlformats.org/officeDocument/2006/relationships/image" Target="/media/image9.png" Id="rId1551147989" /><Relationship Type="http://schemas.openxmlformats.org/officeDocument/2006/relationships/image" Target="/media/imagea.png" Id="rId166335043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PULKIT  KANDPAL</lastModifiedBy>
  <revision>3</revision>
  <dcterms:created xsi:type="dcterms:W3CDTF">2013-12-23T23:15:00.0000000Z</dcterms:created>
  <dcterms:modified xsi:type="dcterms:W3CDTF">2026-09-05T09:29:58.0902948Z</dcterms:modified>
  <category/>
</coreProperties>
</file>